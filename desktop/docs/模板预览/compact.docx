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36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4F46E5"/>
          <w:sz w:val="20"/>
        </w:rPr>
        <w:t>AI 应用研发工程师（RAG / 文档智能）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7"/>
        </w:rPr>
        <w:t>138-0000-0000 · wang@example.com · github.com/wangzhaohan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个人总结</w:t>
      </w:r>
    </w:p>
    <w:p>
      <w:pPr>
        <w:keepNext w:val="0"/>
        <w:keepLines/>
        <w:spacing w:after="10" w:line="259" w:lineRule="auto"/>
      </w:pPr>
      <w:r>
        <w:rPr>
          <w:rFonts w:ascii="Arial" w:hAnsi="Arial" w:eastAsia="微软雅黑"/>
          <w:b w:val="0"/>
          <w:color w:val="1F1F1F"/>
          <w:sz w:val="20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教育经历</w:t>
      </w:r>
    </w:p>
    <w:p>
      <w:pPr>
        <w:keepNext/>
        <w:keepLines/>
        <w:tabs>
          <w:tab w:pos="10545" w:val="right"/>
        </w:tabs>
        <w:spacing w:after="40" w:line="259" w:lineRule="auto"/>
      </w:pPr>
      <w:r>
        <w:rPr>
          <w:rFonts w:ascii="Arial" w:hAnsi="Arial" w:eastAsia="微软雅黑"/>
          <w:b/>
          <w:color w:val="1F1F1F"/>
          <w:sz w:val="20"/>
        </w:rPr>
        <w:t>北京信息科技大学 计算机科学与技术 本科</w:t>
      </w:r>
      <w:r>
        <w:rPr>
          <w:rFonts w:ascii="Arial" w:hAnsi="Arial" w:eastAsia="微软雅黑"/>
          <w:b w:val="0"/>
          <w:sz w:val="20"/>
        </w:rPr>
        <w:tab/>
      </w:r>
      <w:r>
        <w:rPr>
          <w:rFonts w:ascii="Arial" w:hAnsi="Arial" w:eastAsia="微软雅黑"/>
          <w:b w:val="0"/>
          <w:color w:val="444444"/>
          <w:sz w:val="20"/>
        </w:rPr>
        <w:t>2023.09 – 2027.06</w:t>
      </w:r>
    </w:p>
    <w:p>
      <w:pPr>
        <w:keepNext w:val="0"/>
        <w:keepLines/>
        <w:spacing w:after="10" w:line="259" w:lineRule="auto"/>
      </w:pPr>
      <w:r>
        <w:rPr>
          <w:rFonts w:ascii="Arial" w:hAnsi="Arial" w:eastAsia="微软雅黑"/>
          <w:b w:val="0"/>
          <w:color w:val="444444"/>
          <w:sz w:val="20"/>
        </w:rPr>
        <w:t>主修数据库、操作系统、机器学习；绩点 3.7/4.0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项目经历</w:t>
      </w:r>
    </w:p>
    <w:p>
      <w:pPr>
        <w:keepNext/>
        <w:keepLines/>
        <w:tabs>
          <w:tab w:pos="10545" w:val="right"/>
        </w:tabs>
        <w:spacing w:before="20" w:after="40" w:line="259" w:lineRule="auto"/>
      </w:pPr>
      <w:r>
        <w:rPr>
          <w:rFonts w:ascii="Arial" w:hAnsi="Arial" w:eastAsia="微软雅黑"/>
          <w:b/>
          <w:color w:val="1F1F1F"/>
          <w:sz w:val="20"/>
        </w:rPr>
        <w:t>OfferFlow 求职工作台（独立开发）</w:t>
      </w:r>
      <w:r>
        <w:rPr>
          <w:rFonts w:ascii="Arial" w:hAnsi="Arial" w:eastAsia="微软雅黑"/>
          <w:b w:val="0"/>
          <w:sz w:val="20"/>
        </w:rPr>
        <w:tab/>
      </w:r>
      <w:r>
        <w:rPr>
          <w:rFonts w:ascii="Arial" w:hAnsi="Arial" w:eastAsia="微软雅黑"/>
          <w:b w:val="0"/>
          <w:color w:val="444444"/>
          <w:sz w:val="20"/>
        </w:rPr>
        <w:t>2026.03 – 至今</w:t>
      </w:r>
    </w:p>
    <w:p>
      <w:pPr>
        <w:keepNext w:val="0"/>
        <w:keepLines/>
        <w:spacing w:after="10" w:line="259" w:lineRule="auto"/>
        <w:ind w:left="272" w:hanging="272"/>
      </w:pPr>
      <w:r>
        <w:rPr>
          <w:rFonts w:ascii="Arial" w:hAnsi="Arial" w:eastAsia="微软雅黑"/>
          <w:b w:val="0"/>
          <w:color w:val="1F1F1F"/>
          <w:sz w:val="20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10" w:line="259" w:lineRule="auto"/>
        <w:ind w:left="272" w:hanging="272"/>
      </w:pPr>
      <w:r>
        <w:rPr>
          <w:rFonts w:ascii="Arial" w:hAnsi="Arial" w:eastAsia="微软雅黑"/>
          <w:b w:val="0"/>
          <w:color w:val="1F1F1F"/>
          <w:sz w:val="20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10" w:line="259" w:lineRule="auto"/>
        <w:ind w:left="272" w:hanging="272"/>
      </w:pPr>
      <w:r>
        <w:rPr>
          <w:rFonts w:ascii="Arial" w:hAnsi="Arial" w:eastAsia="微软雅黑"/>
          <w:b w:val="0"/>
          <w:color w:val="1F1F1F"/>
          <w:sz w:val="20"/>
        </w:rPr>
        <w:t>• 实现确定性内容质检规则 28 项，把简历内容质量量化为 0-100 分并给出可执行的改写建议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实习经历</w:t>
      </w:r>
    </w:p>
    <w:p>
      <w:pPr>
        <w:keepNext/>
        <w:keepLines/>
        <w:tabs>
          <w:tab w:pos="10545" w:val="right"/>
        </w:tabs>
        <w:spacing w:before="20" w:after="40" w:line="259" w:lineRule="auto"/>
      </w:pPr>
      <w:r>
        <w:rPr>
          <w:rFonts w:ascii="Arial" w:hAnsi="Arial" w:eastAsia="微软雅黑"/>
          <w:b/>
          <w:color w:val="1F1F1F"/>
          <w:sz w:val="20"/>
        </w:rPr>
        <w:t>某科技公司（AI 应用实习生）</w:t>
      </w:r>
      <w:r>
        <w:rPr>
          <w:rFonts w:ascii="Arial" w:hAnsi="Arial" w:eastAsia="微软雅黑"/>
          <w:b w:val="0"/>
          <w:sz w:val="20"/>
        </w:rPr>
        <w:tab/>
      </w:r>
      <w:r>
        <w:rPr>
          <w:rFonts w:ascii="Arial" w:hAnsi="Arial" w:eastAsia="微软雅黑"/>
          <w:b w:val="0"/>
          <w:color w:val="444444"/>
          <w:sz w:val="20"/>
        </w:rPr>
        <w:t>2025.07 – 2025.09</w:t>
      </w:r>
    </w:p>
    <w:p>
      <w:pPr>
        <w:keepNext w:val="0"/>
        <w:keepLines/>
        <w:spacing w:after="10" w:line="259" w:lineRule="auto"/>
        <w:ind w:left="272" w:hanging="272"/>
      </w:pPr>
      <w:r>
        <w:rPr>
          <w:rFonts w:ascii="Arial" w:hAnsi="Arial" w:eastAsia="微软雅黑"/>
          <w:b w:val="0"/>
          <w:color w:val="1F1F1F"/>
          <w:sz w:val="20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10" w:line="259" w:lineRule="auto"/>
        <w:ind w:left="272" w:hanging="272"/>
      </w:pPr>
      <w:r>
        <w:rPr>
          <w:rFonts w:ascii="Arial" w:hAnsi="Arial" w:eastAsia="微软雅黑"/>
          <w:b w:val="0"/>
          <w:color w:val="1F1F1F"/>
          <w:sz w:val="20"/>
        </w:rPr>
        <w:t>• 负责文档解析模块，把非结构化招标文件切分为条款级片段，提升下游抽取准确度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技能</w:t>
      </w:r>
    </w:p>
    <w:p>
      <w:pPr>
        <w:keepNext w:val="0"/>
        <w:keepLines/>
        <w:spacing w:after="10" w:line="259" w:lineRule="auto"/>
      </w:pPr>
      <w:r>
        <w:rPr>
          <w:rFonts w:ascii="Arial" w:hAnsi="Arial" w:eastAsia="微软雅黑"/>
          <w:b w:val="0"/>
          <w:color w:val="1F1F1F"/>
          <w:sz w:val="20"/>
        </w:rPr>
        <w:t>编程语言：Python、C++</w:t>
      </w:r>
    </w:p>
    <w:p>
      <w:pPr>
        <w:keepNext w:val="0"/>
        <w:keepLines/>
        <w:spacing w:after="10" w:line="259" w:lineRule="auto"/>
      </w:pPr>
      <w:r>
        <w:rPr>
          <w:rFonts w:ascii="Arial" w:hAnsi="Arial" w:eastAsia="微软雅黑"/>
          <w:b w:val="0"/>
          <w:color w:val="1F1F1F"/>
          <w:sz w:val="20"/>
        </w:rPr>
        <w:t>框架与工具：PySide6、FastAPI、Docker</w:t>
      </w:r>
    </w:p>
    <w:p>
      <w:pPr>
        <w:keepNext/>
        <w:keepLines/>
        <w:pBdr>
          <w:bottom w:val="single" w:sz="6" w:space="2" w:color="4F46E5"/>
        </w:pBdr>
        <w:spacing w:before="100" w:after="40" w:line="240" w:lineRule="auto"/>
      </w:pPr>
      <w:r>
        <w:rPr>
          <w:rFonts w:ascii="Arial" w:hAnsi="Arial" w:eastAsia="微软雅黑"/>
          <w:b/>
          <w:color w:val="4F46E5"/>
          <w:sz w:val="22"/>
        </w:rPr>
        <w:t>证书</w:t>
      </w:r>
    </w:p>
    <w:p>
      <w:pPr>
        <w:keepNext w:val="0"/>
        <w:keepLines/>
        <w:spacing w:after="10" w:line="259" w:lineRule="auto"/>
      </w:pPr>
      <w:r>
        <w:rPr>
          <w:rFonts w:ascii="Arial" w:hAnsi="Arial" w:eastAsia="微软雅黑"/>
          <w:b w:val="0"/>
          <w:color w:val="1F1F1F"/>
          <w:sz w:val="20"/>
        </w:rPr>
        <w:t>CET-6、软件设计师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